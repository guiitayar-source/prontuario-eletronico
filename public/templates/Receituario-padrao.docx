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before="0"/>
      </w:pPr>
      <w:r>
        <w:rPr>
          <w:b/>
          <w:sz w:val="18"/>
        </w:rPr>
        <w:t>CONSULTÓRIO DE PSIQUIATRIA</w:t>
      </w:r>
    </w:p>
    <w:p>
      <w:pPr>
        <w:spacing w:after="60" w:before="0"/>
      </w:pPr>
      <w:r>
        <w:rPr>
          <w:b/>
          <w:sz w:val="36"/>
        </w:rPr>
        <w:t>Dr. Guilherme Tayar de Camargo</w:t>
      </w:r>
    </w:p>
    <w:p>
      <w:pPr>
        <w:spacing w:after="280" w:before="0"/>
      </w:pPr>
      <w:r>
        <w:rPr>
          <w:b w:val="0"/>
          <w:sz w:val="20"/>
        </w:rPr>
        <w:t>Psiquiatra  ·  CRM 164119  ·  RQE 72731</w:t>
      </w:r>
    </w:p>
    <w:p>
      <w:pPr>
        <w:pStyle w:val="Title"/>
        <w:spacing w:after="80" w:before="0"/>
      </w:pPr>
      <w:r>
        <w:rPr>
          <w:b/>
          <w:sz w:val="34"/>
        </w:rPr>
        <w:t>Receituário de controle especial</w:t>
      </w:r>
    </w:p>
    <w:p>
      <w:pPr>
        <w:spacing w:after="320" w:before="0"/>
      </w:pPr>
      <w:r>
        <w:rPr>
          <w:b/>
          <w:sz w:val="22"/>
        </w:rPr>
        <w:t>1ª via - Farmácia</w:t>
      </w:r>
    </w:p>
    <w:p>
      <w:pPr>
        <w:spacing w:after="180" w:before="0"/>
      </w:pPr>
      <w:r>
        <w:rPr>
          <w:b w:val="0"/>
          <w:sz w:val="20"/>
        </w:rPr>
        <w:t>Paciente: __________________________________________________________________</w:t>
      </w:r>
    </w:p>
    <w:p>
      <w:pPr>
        <w:spacing w:after="180" w:before="0"/>
      </w:pPr>
      <w:r>
        <w:rPr>
          <w:b w:val="0"/>
          <w:sz w:val="20"/>
        </w:rPr>
        <w:t>Endereço: _________________________________________________________________</w:t>
      </w:r>
    </w:p>
    <w:p>
      <w:pPr>
        <w:spacing w:after="280" w:before="0"/>
      </w:pPr>
      <w:r>
        <w:rPr>
          <w:b w:val="0"/>
          <w:sz w:val="18"/>
        </w:rPr>
        <w:t>Cidade: _________________________________________  UF: ______  Data: ____/____/________</w:t>
      </w:r>
    </w:p>
    <w:p>
      <w:pPr>
        <w:spacing w:after="160" w:before="0"/>
      </w:pPr>
      <w:r>
        <w:rPr>
          <w:b/>
          <w:sz w:val="18"/>
        </w:rPr>
        <w:t>PRESCRIÇÃO</w:t>
      </w:r>
    </w:p>
    <w:p>
      <w:pPr>
        <w:spacing w:after="120" w:before="0"/>
      </w:pPr>
      <w:r>
        <w:rPr>
          <w:b w:val="0"/>
          <w:sz w:val="20"/>
        </w:rPr>
        <w:t>Via de administração: ________________________________________________________</w:t>
      </w:r>
    </w:p>
    <w:p>
      <w:pPr>
        <w:spacing w:after="3520" w:before="0" w:line="276" w:lineRule="auto"/>
      </w:pPr>
      <w:r>
        <w:rPr>
          <w:b w:val="0"/>
          <w:sz w:val="22"/>
        </w:rPr>
      </w:r>
    </w:p>
    <w:p>
      <w:pPr>
        <w:spacing w:after="60" w:before="0"/>
        <w:jc w:val="center"/>
      </w:pPr>
      <w:r>
        <w:rPr>
          <w:b w:val="0"/>
          <w:sz w:val="20"/>
        </w:rPr>
        <w:t>________________________________________________</w:t>
      </w:r>
    </w:p>
    <w:p>
      <w:pPr>
        <w:spacing w:after="360" w:before="0"/>
        <w:jc w:val="center"/>
      </w:pPr>
      <w:r>
        <w:rPr>
          <w:b w:val="0"/>
          <w:sz w:val="18"/>
        </w:rPr>
        <w:t>Assinatura e carimbo do prescritor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72"/>
        <w:gridCol w:w="4592"/>
      </w:tblGrid>
      <w:tr>
        <w:tc>
          <w:tcPr>
            <w:tcW w:type="dxa" w:w="49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200" w:before="0"/>
            </w:pPr>
            <w:r>
              <w:rPr>
                <w:b/>
                <w:sz w:val="18"/>
              </w:rPr>
              <w:t>IDENTIFICAÇÃO DO COMPRADOR</w:t>
            </w:r>
          </w:p>
          <w:p>
            <w:pPr>
              <w:spacing w:after="180" w:before="0"/>
            </w:pPr>
            <w:r>
              <w:rPr>
                <w:b w:val="0"/>
                <w:sz w:val="18"/>
              </w:rPr>
              <w:t>Nome: ____________________________________</w:t>
            </w:r>
          </w:p>
          <w:p>
            <w:pPr>
              <w:spacing w:after="180" w:before="0"/>
            </w:pPr>
            <w:r>
              <w:rPr>
                <w:b w:val="0"/>
                <w:sz w:val="18"/>
              </w:rPr>
              <w:t>RG: _________________  Órgão emissor: ________</w:t>
            </w:r>
          </w:p>
          <w:p>
            <w:pPr>
              <w:spacing w:after="180" w:before="0"/>
            </w:pPr>
            <w:r>
              <w:rPr>
                <w:b w:val="0"/>
                <w:sz w:val="18"/>
              </w:rPr>
              <w:t>Endereço: __________________________________</w:t>
            </w:r>
          </w:p>
          <w:p>
            <w:pPr>
              <w:spacing w:after="180" w:before="0"/>
            </w:pPr>
            <w:r>
              <w:rPr>
                <w:b w:val="0"/>
                <w:sz w:val="18"/>
              </w:rPr>
              <w:t>__________________________________________</w:t>
            </w:r>
          </w:p>
          <w:p>
            <w:pPr>
              <w:spacing w:after="180" w:before="0"/>
            </w:pPr>
            <w:r>
              <w:rPr>
                <w:b w:val="0"/>
                <w:sz w:val="18"/>
              </w:rPr>
              <w:t>Cidade: ________________________  UF: _______</w:t>
            </w:r>
          </w:p>
          <w:p>
            <w:pPr>
              <w:spacing w:after="180" w:before="0"/>
            </w:pPr>
            <w:r>
              <w:rPr>
                <w:b w:val="0"/>
                <w:sz w:val="18"/>
              </w:rPr>
              <w:t>Telefone: (____) ___________________________</w:t>
            </w:r>
          </w:p>
        </w:tc>
        <w:tc>
          <w:tcPr>
            <w:tcW w:type="dxa" w:w="49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200" w:before="0"/>
            </w:pPr>
            <w:r>
              <w:rPr>
                <w:b/>
                <w:sz w:val="18"/>
              </w:rPr>
              <w:t>IDENTIFICAÇÃO DO FORNECEDOR</w:t>
            </w:r>
          </w:p>
          <w:p>
            <w:pPr>
              <w:spacing w:after="760" w:before="0"/>
            </w:pPr>
            <w:r>
              <w:rPr>
                <w:b w:val="0"/>
                <w:sz w:val="18"/>
              </w:rPr>
              <w:t>Estabelecimento / carimbo</w:t>
            </w:r>
          </w:p>
          <w:p>
            <w:pPr>
              <w:spacing w:after="60" w:before="0"/>
            </w:pPr>
            <w:r>
              <w:rPr>
                <w:b w:val="0"/>
                <w:sz w:val="18"/>
              </w:rPr>
              <w:t>___________________________________</w:t>
            </w:r>
          </w:p>
          <w:p>
            <w:pPr>
              <w:spacing w:after="200" w:before="0"/>
            </w:pPr>
            <w:r>
              <w:rPr>
                <w:b w:val="0"/>
                <w:sz w:val="18"/>
              </w:rPr>
              <w:t>Assinatura do farmacêutico</w:t>
            </w:r>
          </w:p>
          <w:p>
            <w:pPr>
              <w:spacing w:after="180" w:before="0"/>
            </w:pPr>
            <w:r>
              <w:rPr>
                <w:b w:val="0"/>
                <w:sz w:val="18"/>
              </w:rPr>
              <w:t>Data: ______/______/____________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b/>
          <w:sz w:val="18"/>
        </w:rPr>
        <w:t>CONSULTÓRIO DE PSIQUIATRIA</w:t>
      </w:r>
    </w:p>
    <w:p>
      <w:pPr>
        <w:spacing w:after="60" w:before="0"/>
      </w:pPr>
      <w:r>
        <w:rPr>
          <w:b/>
          <w:sz w:val="36"/>
        </w:rPr>
        <w:t>Dr. Guilherme Tayar de Camargo</w:t>
      </w:r>
    </w:p>
    <w:p>
      <w:pPr>
        <w:spacing w:after="280" w:before="0"/>
      </w:pPr>
      <w:r>
        <w:rPr>
          <w:b w:val="0"/>
          <w:sz w:val="20"/>
        </w:rPr>
        <w:t>Psiquiatra  ·  CRM 164119  ·  RQE 72731</w:t>
      </w:r>
    </w:p>
    <w:p>
      <w:pPr>
        <w:pStyle w:val="Title"/>
        <w:spacing w:after="80" w:before="0"/>
      </w:pPr>
      <w:r>
        <w:rPr>
          <w:b/>
          <w:sz w:val="34"/>
        </w:rPr>
        <w:t>Receituário de controle especial</w:t>
      </w:r>
    </w:p>
    <w:p>
      <w:pPr>
        <w:spacing w:after="320" w:before="0"/>
      </w:pPr>
      <w:r>
        <w:rPr>
          <w:b/>
          <w:sz w:val="22"/>
        </w:rPr>
        <w:t>2ª via - Paciente</w:t>
      </w:r>
    </w:p>
    <w:p>
      <w:pPr>
        <w:spacing w:after="180" w:before="0"/>
      </w:pPr>
      <w:r>
        <w:rPr>
          <w:b w:val="0"/>
          <w:sz w:val="20"/>
        </w:rPr>
        <w:t>Paciente: __________________________________________________________________</w:t>
      </w:r>
    </w:p>
    <w:p>
      <w:pPr>
        <w:spacing w:after="180" w:before="0"/>
      </w:pPr>
      <w:r>
        <w:rPr>
          <w:b w:val="0"/>
          <w:sz w:val="20"/>
        </w:rPr>
        <w:t>Endereço: _________________________________________________________________</w:t>
      </w:r>
    </w:p>
    <w:p>
      <w:pPr>
        <w:spacing w:after="280" w:before="0"/>
      </w:pPr>
      <w:r>
        <w:rPr>
          <w:b w:val="0"/>
          <w:sz w:val="18"/>
        </w:rPr>
        <w:t>Cidade: _________________________________________  UF: ______  Data: ____/____/________</w:t>
      </w:r>
    </w:p>
    <w:p>
      <w:pPr>
        <w:spacing w:after="160" w:before="0"/>
      </w:pPr>
      <w:r>
        <w:rPr>
          <w:b/>
          <w:sz w:val="18"/>
        </w:rPr>
        <w:t>PRESCRIÇÃO</w:t>
      </w:r>
    </w:p>
    <w:p>
      <w:pPr>
        <w:spacing w:after="120" w:before="0"/>
      </w:pPr>
      <w:r>
        <w:rPr>
          <w:b w:val="0"/>
          <w:sz w:val="20"/>
        </w:rPr>
        <w:t>Via de administração: ________________________________________________________</w:t>
      </w:r>
    </w:p>
    <w:p>
      <w:pPr>
        <w:spacing w:after="3520" w:before="0" w:line="276" w:lineRule="auto"/>
      </w:pPr>
      <w:r>
        <w:rPr>
          <w:b w:val="0"/>
          <w:sz w:val="22"/>
        </w:rPr>
      </w:r>
    </w:p>
    <w:p>
      <w:pPr>
        <w:spacing w:after="60" w:before="0"/>
        <w:jc w:val="center"/>
      </w:pPr>
      <w:r>
        <w:rPr>
          <w:b w:val="0"/>
          <w:sz w:val="20"/>
        </w:rPr>
        <w:t>________________________________________________</w:t>
      </w:r>
    </w:p>
    <w:p>
      <w:pPr>
        <w:spacing w:after="360" w:before="0"/>
        <w:jc w:val="center"/>
      </w:pPr>
      <w:r>
        <w:rPr>
          <w:b w:val="0"/>
          <w:sz w:val="18"/>
        </w:rPr>
        <w:t>Assinatura e carimbo do prescritor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72"/>
        <w:gridCol w:w="4592"/>
      </w:tblGrid>
      <w:tr>
        <w:tc>
          <w:tcPr>
            <w:tcW w:type="dxa" w:w="49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200" w:before="0"/>
            </w:pPr>
            <w:r>
              <w:rPr>
                <w:b/>
                <w:sz w:val="18"/>
              </w:rPr>
              <w:t>IDENTIFICAÇÃO DO COMPRADOR</w:t>
            </w:r>
          </w:p>
          <w:p>
            <w:pPr>
              <w:spacing w:after="180" w:before="0"/>
            </w:pPr>
            <w:r>
              <w:rPr>
                <w:b w:val="0"/>
                <w:sz w:val="18"/>
              </w:rPr>
              <w:t>Nome: ____________________________________</w:t>
            </w:r>
          </w:p>
          <w:p>
            <w:pPr>
              <w:spacing w:after="180" w:before="0"/>
            </w:pPr>
            <w:r>
              <w:rPr>
                <w:b w:val="0"/>
                <w:sz w:val="18"/>
              </w:rPr>
              <w:t>RG: _________________  Órgão emissor: ________</w:t>
            </w:r>
          </w:p>
          <w:p>
            <w:pPr>
              <w:spacing w:after="180" w:before="0"/>
            </w:pPr>
            <w:r>
              <w:rPr>
                <w:b w:val="0"/>
                <w:sz w:val="18"/>
              </w:rPr>
              <w:t>Endereço: __________________________________</w:t>
            </w:r>
          </w:p>
          <w:p>
            <w:pPr>
              <w:spacing w:after="180" w:before="0"/>
            </w:pPr>
            <w:r>
              <w:rPr>
                <w:b w:val="0"/>
                <w:sz w:val="18"/>
              </w:rPr>
              <w:t>__________________________________________</w:t>
            </w:r>
          </w:p>
          <w:p>
            <w:pPr>
              <w:spacing w:after="180" w:before="0"/>
            </w:pPr>
            <w:r>
              <w:rPr>
                <w:b w:val="0"/>
                <w:sz w:val="18"/>
              </w:rPr>
              <w:t>Cidade: ________________________  UF: _______</w:t>
            </w:r>
          </w:p>
          <w:p>
            <w:pPr>
              <w:spacing w:after="180" w:before="0"/>
            </w:pPr>
            <w:r>
              <w:rPr>
                <w:b w:val="0"/>
                <w:sz w:val="18"/>
              </w:rPr>
              <w:t>Telefone: (____) ___________________________</w:t>
            </w:r>
          </w:p>
        </w:tc>
        <w:tc>
          <w:tcPr>
            <w:tcW w:type="dxa" w:w="49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200" w:before="0"/>
            </w:pPr>
            <w:r>
              <w:rPr>
                <w:b/>
                <w:sz w:val="18"/>
              </w:rPr>
              <w:t>IDENTIFICAÇÃO DO FORNECEDOR</w:t>
            </w:r>
          </w:p>
          <w:p>
            <w:pPr>
              <w:spacing w:after="760" w:before="0"/>
            </w:pPr>
            <w:r>
              <w:rPr>
                <w:b w:val="0"/>
                <w:sz w:val="18"/>
              </w:rPr>
              <w:t>Estabelecimento / carimbo</w:t>
            </w:r>
          </w:p>
          <w:p>
            <w:pPr>
              <w:spacing w:after="60" w:before="0"/>
            </w:pPr>
            <w:r>
              <w:rPr>
                <w:b w:val="0"/>
                <w:sz w:val="18"/>
              </w:rPr>
              <w:t>___________________________________</w:t>
            </w:r>
          </w:p>
          <w:p>
            <w:pPr>
              <w:spacing w:after="200" w:before="0"/>
            </w:pPr>
            <w:r>
              <w:rPr>
                <w:b w:val="0"/>
                <w:sz w:val="18"/>
              </w:rPr>
              <w:t>Assinatura do farmacêutico</w:t>
            </w:r>
          </w:p>
          <w:p>
            <w:pPr>
              <w:spacing w:after="180" w:before="0"/>
            </w:pPr>
            <w:r>
              <w:rPr>
                <w:b w:val="0"/>
                <w:sz w:val="18"/>
              </w:rPr>
              <w:t>Data: ______/______/____________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1020" w:bottom="850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Rua Júlio Marcondes Guimarães, nº 115 · Pq Campolim · Sala 506</w:t>
      <w:br/>
      <w:t>Tel.: (15) 3233-6216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